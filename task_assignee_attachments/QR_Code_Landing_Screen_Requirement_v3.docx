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Feature: Doctor QR Code Landing Screen for System Links</w:t>
      </w:r>
    </w:p>
    <w:p/>
    <w:p>
      <w:r>
        <w:t>Objective:</w:t>
      </w:r>
    </w:p>
    <w:p>
      <w:r>
        <w:t>Create a QR code which, when scanned by the doctor, opens a landing screen showing key system links:</w:t>
      </w:r>
    </w:p>
    <w:p>
      <w:r>
        <w:t>- Doctor Portal Link</w:t>
      </w:r>
    </w:p>
    <w:p>
      <w:r>
        <w:t>- Patient System Link</w:t>
      </w:r>
    </w:p>
    <w:p>
      <w:r>
        <w:t>- Reminder System Link</w:t>
      </w:r>
    </w:p>
    <w:p/>
    <w:p>
      <w:r>
        <w:t>Core Requirement:</w:t>
      </w:r>
    </w:p>
    <w:p>
      <w:r>
        <w:t>- Generate a unique QR code for the clinic/doctor system</w:t>
      </w:r>
    </w:p>
    <w:p>
      <w:r>
        <w:t>- On scanning, doctor lands on a screen showing the three links</w:t>
      </w:r>
    </w:p>
    <w:p>
      <w:r>
        <w:t>- Links should be clearly visible and mobile-friendly</w:t>
      </w:r>
    </w:p>
    <w:p/>
    <w:p>
      <w:r>
        <w:t>QR Code Availability (Field Rep):</w:t>
      </w:r>
    </w:p>
    <w:p>
      <w:r>
        <w:t>- QR code should be available on the Field Rep Portal</w:t>
      </w:r>
    </w:p>
    <w:p>
      <w:r>
        <w:t>- Specifically on the "Check Clinic Outcomes" page</w:t>
      </w:r>
    </w:p>
    <w:p>
      <w:r>
        <w:t>- Field rep should be able to:</w:t>
      </w:r>
    </w:p>
    <w:p>
      <w:r>
        <w:t xml:space="preserve">  - View QR code</w:t>
      </w:r>
    </w:p>
    <w:p>
      <w:r>
        <w:t xml:space="preserve">  - Download QR code</w:t>
      </w:r>
    </w:p>
    <w:p>
      <w:r>
        <w:t>- Same interface where certificates and clinic outcomes are shown</w:t>
      </w:r>
    </w:p>
    <w:p/>
    <w:p>
      <w:r>
        <w:t>Links to Display:</w:t>
      </w:r>
    </w:p>
    <w:p>
      <w:r>
        <w:t>- Doctor Portal</w:t>
      </w:r>
    </w:p>
    <w:p>
      <w:r>
        <w:t>- Patient System (full patient system link, not just form)</w:t>
      </w:r>
    </w:p>
    <w:p>
      <w:r>
        <w:t>- Reminder System</w:t>
      </w:r>
    </w:p>
    <w:p/>
    <w:p>
      <w:r>
        <w:t>UI/UX Requirement:</w:t>
      </w:r>
    </w:p>
    <w:p>
      <w:r>
        <w:t>The landing page should be simple, clean, and mobile-first.</w:t>
      </w:r>
    </w:p>
    <w:p/>
    <w:p>
      <w:r>
        <w:t>Suggested Layout:</w:t>
      </w:r>
    </w:p>
    <w:p>
      <w:r>
        <w:t>- Top: Clinic/System Title</w:t>
      </w:r>
    </w:p>
    <w:p>
      <w:r>
        <w:t>- Subtext: “Please select the required link”</w:t>
      </w:r>
    </w:p>
    <w:p>
      <w:r>
        <w:t>- Three clickable buttons/cards:</w:t>
      </w:r>
    </w:p>
    <w:p>
      <w:r>
        <w:t xml:space="preserve">  1. Doctor Portal – Access doctor dashboard</w:t>
      </w:r>
    </w:p>
    <w:p>
      <w:r>
        <w:t xml:space="preserve">  2. Patient System – Open full patient system</w:t>
      </w:r>
    </w:p>
    <w:p>
      <w:r>
        <w:t xml:space="preserve">  3. Reminder System – Send follow-ups/reminders</w:t>
      </w:r>
    </w:p>
    <w:p/>
    <w:p>
      <w:r>
        <w:t>Design Guidance:</w:t>
      </w:r>
    </w:p>
    <w:p>
      <w:r>
        <w:t>- Large clickable buttons</w:t>
      </w:r>
    </w:p>
    <w:p>
      <w:r>
        <w:t>- Minimal text</w:t>
      </w:r>
    </w:p>
    <w:p>
      <w:r>
        <w:t>- Clean spacing</w:t>
      </w:r>
    </w:p>
    <w:p>
      <w:r>
        <w:t>- No scrolling</w:t>
      </w:r>
    </w:p>
    <w:p/>
    <w:p>
      <w:r>
        <w:t>Data/Logic:</w:t>
      </w:r>
    </w:p>
    <w:p>
      <w:r>
        <w:t>- QR should open mapped landing page</w:t>
      </w:r>
    </w:p>
    <w:p>
      <w:r>
        <w:t>- Links must be configurable (not hardcoded)</w:t>
      </w:r>
    </w:p>
    <w:p/>
    <w:p>
      <w:r>
        <w:t>Error Handling:</w:t>
      </w:r>
    </w:p>
    <w:p>
      <w:r>
        <w:t>- If QR mapping fails:</w:t>
      </w:r>
    </w:p>
    <w:p>
      <w:r>
        <w:t xml:space="preserve">  Show message: “Unable to load links. Please contact support.”</w:t>
      </w:r>
    </w:p>
    <w:p>
      <w:r>
        <w:t>- If any specific link is unavailable:</w:t>
      </w:r>
    </w:p>
    <w:p>
      <w:r>
        <w:t xml:space="preserve">  Hide that option or disable with message: “Link not available”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